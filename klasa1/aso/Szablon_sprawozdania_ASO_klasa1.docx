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375D8" w14:textId="77777777" w:rsidR="00455451" w:rsidRPr="00BD4771" w:rsidRDefault="00000000">
      <w:pPr>
        <w:pStyle w:val="Tytu"/>
        <w:jc w:val="center"/>
      </w:pPr>
      <w:r w:rsidRPr="00BD4771">
        <w:t>SPRAWOZDANIE Z ĆWICZEŃ — ASO</w:t>
      </w:r>
    </w:p>
    <w:p w14:paraId="038896AC" w14:textId="38826604" w:rsidR="00455451" w:rsidRPr="00BD4771" w:rsidRDefault="00000000">
      <w:pPr>
        <w:pStyle w:val="Nagwek1"/>
      </w:pPr>
      <w:r w:rsidRPr="00BD4771">
        <w:t xml:space="preserve">1. </w:t>
      </w:r>
      <w:r w:rsidR="00BD4771">
        <w:t>Dane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455451" w:rsidRPr="00BD4771" w14:paraId="43809847" w14:textId="77777777">
        <w:trPr>
          <w:jc w:val="center"/>
        </w:trPr>
        <w:tc>
          <w:tcPr>
            <w:tcW w:w="2493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08F9E9" w14:textId="4814492C" w:rsidR="00455451" w:rsidRPr="00BD4771" w:rsidRDefault="00BD4771">
            <w:r w:rsidRPr="00BD4771">
              <w:rPr>
                <w:b/>
                <w:color w:val="1F4E79"/>
                <w:sz w:val="20"/>
              </w:rPr>
              <w:t>Numer sali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56826AD" w14:textId="77777777" w:rsidR="00455451" w:rsidRPr="00BD4771" w:rsidRDefault="00000000">
            <w:pPr>
              <w:pStyle w:val="Poledouzupenienia"/>
              <w:rPr>
                <w:lang w:val="pl-PL"/>
              </w:rPr>
            </w:pPr>
            <w:r w:rsidRPr="00BD4771">
              <w:rPr>
                <w:lang w:val="pl-PL"/>
              </w:rPr>
              <w:t>Uzupełnij</w:t>
            </w:r>
          </w:p>
        </w:tc>
        <w:tc>
          <w:tcPr>
            <w:tcW w:w="2493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A09C2D" w14:textId="77777777" w:rsidR="00455451" w:rsidRPr="00BD4771" w:rsidRDefault="00000000">
            <w:r w:rsidRPr="00BD4771">
              <w:rPr>
                <w:b/>
                <w:color w:val="1F4E79"/>
                <w:sz w:val="20"/>
              </w:rPr>
              <w:t>Temat ćwiczenia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9468AD" w14:textId="77777777" w:rsidR="00455451" w:rsidRPr="00BD4771" w:rsidRDefault="00000000">
            <w:pPr>
              <w:pStyle w:val="Poledouzupenienia"/>
              <w:rPr>
                <w:lang w:val="pl-PL"/>
              </w:rPr>
            </w:pPr>
            <w:r w:rsidRPr="00BD4771">
              <w:rPr>
                <w:lang w:val="pl-PL"/>
              </w:rPr>
              <w:t>Uzupełnij</w:t>
            </w:r>
          </w:p>
        </w:tc>
      </w:tr>
      <w:tr w:rsidR="00455451" w:rsidRPr="00BD4771" w14:paraId="22EAC1F8" w14:textId="77777777">
        <w:trPr>
          <w:jc w:val="center"/>
        </w:trPr>
        <w:tc>
          <w:tcPr>
            <w:tcW w:w="2493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5EB70E" w14:textId="77777777" w:rsidR="00455451" w:rsidRPr="00BD4771" w:rsidRDefault="00000000">
            <w:r w:rsidRPr="00BD4771">
              <w:rPr>
                <w:b/>
                <w:color w:val="1F4E79"/>
                <w:sz w:val="20"/>
              </w:rPr>
              <w:t>Imię i nazwisko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A17711" w14:textId="77777777" w:rsidR="00455451" w:rsidRPr="00BD4771" w:rsidRDefault="00000000">
            <w:pPr>
              <w:pStyle w:val="Poledouzupenienia"/>
              <w:rPr>
                <w:lang w:val="pl-PL"/>
              </w:rPr>
            </w:pPr>
            <w:r w:rsidRPr="00BD4771">
              <w:rPr>
                <w:lang w:val="pl-PL"/>
              </w:rPr>
              <w:t>Uzupełnij</w:t>
            </w:r>
          </w:p>
        </w:tc>
        <w:tc>
          <w:tcPr>
            <w:tcW w:w="2493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619EFF" w14:textId="77777777" w:rsidR="00455451" w:rsidRPr="00BD4771" w:rsidRDefault="00000000">
            <w:r w:rsidRPr="00BD4771">
              <w:rPr>
                <w:b/>
                <w:color w:val="1F4E79"/>
                <w:sz w:val="20"/>
              </w:rPr>
              <w:t>Klasa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41D4B9D" w14:textId="77777777" w:rsidR="00455451" w:rsidRPr="00BD4771" w:rsidRDefault="00000000">
            <w:pPr>
              <w:pStyle w:val="Poledouzupenienia"/>
              <w:rPr>
                <w:lang w:val="pl-PL"/>
              </w:rPr>
            </w:pPr>
            <w:r w:rsidRPr="00BD4771">
              <w:rPr>
                <w:lang w:val="pl-PL"/>
              </w:rPr>
              <w:t>Uzupełnij</w:t>
            </w:r>
          </w:p>
        </w:tc>
      </w:tr>
      <w:tr w:rsidR="00455451" w:rsidRPr="00BD4771" w14:paraId="433D108C" w14:textId="77777777">
        <w:trPr>
          <w:jc w:val="center"/>
        </w:trPr>
        <w:tc>
          <w:tcPr>
            <w:tcW w:w="2493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200B5B" w14:textId="6C4ED276" w:rsidR="00455451" w:rsidRPr="00BD4771" w:rsidRDefault="00000000">
            <w:r w:rsidRPr="00BD4771">
              <w:rPr>
                <w:b/>
                <w:color w:val="1F4E79"/>
                <w:sz w:val="20"/>
              </w:rPr>
              <w:t xml:space="preserve">Data </w:t>
            </w:r>
            <w:r w:rsidR="00BD4771">
              <w:rPr>
                <w:b/>
                <w:color w:val="1F4E79"/>
                <w:sz w:val="20"/>
              </w:rPr>
              <w:t>zajęć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6067BF" w14:textId="77777777" w:rsidR="00455451" w:rsidRPr="00BD4771" w:rsidRDefault="00000000">
            <w:pPr>
              <w:pStyle w:val="Poledouzupenienia"/>
              <w:rPr>
                <w:lang w:val="pl-PL"/>
              </w:rPr>
            </w:pPr>
            <w:r w:rsidRPr="00BD4771">
              <w:rPr>
                <w:lang w:val="pl-PL"/>
              </w:rPr>
              <w:t>Uzupełnij</w:t>
            </w:r>
          </w:p>
        </w:tc>
        <w:tc>
          <w:tcPr>
            <w:tcW w:w="2493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78BB04" w14:textId="2DF8EE14" w:rsidR="00455451" w:rsidRPr="00BD4771" w:rsidRDefault="00BD4771">
            <w:r>
              <w:rPr>
                <w:b/>
                <w:color w:val="1F4E79"/>
                <w:sz w:val="20"/>
              </w:rPr>
              <w:t>Grupa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AB5DDF" w14:textId="77777777" w:rsidR="00455451" w:rsidRPr="00BD4771" w:rsidRDefault="00000000">
            <w:pPr>
              <w:pStyle w:val="Poledouzupenienia"/>
              <w:rPr>
                <w:lang w:val="pl-PL"/>
              </w:rPr>
            </w:pPr>
            <w:r w:rsidRPr="00BD4771">
              <w:rPr>
                <w:lang w:val="pl-PL"/>
              </w:rPr>
              <w:t>Uzupełnij</w:t>
            </w:r>
          </w:p>
        </w:tc>
      </w:tr>
      <w:tr w:rsidR="00455451" w:rsidRPr="00BD4771" w14:paraId="659B4888" w14:textId="77777777">
        <w:trPr>
          <w:jc w:val="center"/>
        </w:trPr>
        <w:tc>
          <w:tcPr>
            <w:tcW w:w="2493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B0B137" w14:textId="77777777" w:rsidR="00455451" w:rsidRPr="00BD4771" w:rsidRDefault="00000000">
            <w:r w:rsidRPr="00BD4771">
              <w:rPr>
                <w:b/>
                <w:color w:val="1F4E79"/>
                <w:sz w:val="20"/>
              </w:rPr>
              <w:t>Stanowisko nr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8B431A" w14:textId="77777777" w:rsidR="00455451" w:rsidRPr="00BD4771" w:rsidRDefault="00000000">
            <w:pPr>
              <w:pStyle w:val="Poledouzupenienia"/>
              <w:rPr>
                <w:lang w:val="pl-PL"/>
              </w:rPr>
            </w:pPr>
            <w:r w:rsidRPr="00BD4771">
              <w:rPr>
                <w:lang w:val="pl-PL"/>
              </w:rPr>
              <w:t>Uzupełnij</w:t>
            </w:r>
          </w:p>
        </w:tc>
        <w:tc>
          <w:tcPr>
            <w:tcW w:w="2493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9A1828" w14:textId="77777777" w:rsidR="00455451" w:rsidRPr="00BD4771" w:rsidRDefault="00000000">
            <w:r w:rsidRPr="00BD4771">
              <w:rPr>
                <w:b/>
                <w:color w:val="1F4E79"/>
                <w:sz w:val="20"/>
              </w:rPr>
              <w:t>Prowadzący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9D9CF6" w14:textId="77777777" w:rsidR="00455451" w:rsidRPr="00BD4771" w:rsidRDefault="00000000">
            <w:pPr>
              <w:pStyle w:val="Poledouzupenienia"/>
              <w:rPr>
                <w:lang w:val="pl-PL"/>
              </w:rPr>
            </w:pPr>
            <w:r w:rsidRPr="00BD4771">
              <w:rPr>
                <w:lang w:val="pl-PL"/>
              </w:rPr>
              <w:t>Uzupełnij</w:t>
            </w:r>
          </w:p>
        </w:tc>
      </w:tr>
    </w:tbl>
    <w:p w14:paraId="1A1C1242" w14:textId="6193B5A1" w:rsidR="00455451" w:rsidRPr="00BD4771" w:rsidRDefault="00531730">
      <w:pPr>
        <w:pStyle w:val="Nagwek1"/>
      </w:pPr>
      <w:r>
        <w:t>2</w:t>
      </w:r>
      <w:r w:rsidR="00000000" w:rsidRPr="00BD4771">
        <w:t>. Nowe pojęcia, narzędzia i polecenia</w:t>
      </w:r>
    </w:p>
    <w:p w14:paraId="41F5231A" w14:textId="77777777" w:rsidR="00455451" w:rsidRPr="00BD4771" w:rsidRDefault="00000000">
      <w:r w:rsidRPr="00BD4771">
        <w:t>Wpisz najważniejsze nowe terminy i narzędzia poznane podczas ćwiczenia. Definicje powinny być krótkie i napisane własnymi słowami.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455451" w:rsidRPr="00BD4771" w14:paraId="743FAC63" w14:textId="77777777">
        <w:trPr>
          <w:jc w:val="center"/>
        </w:trPr>
        <w:tc>
          <w:tcPr>
            <w:tcW w:w="3324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506DF7" w14:textId="77777777" w:rsidR="00455451" w:rsidRPr="00BD4771" w:rsidRDefault="00000000">
            <w:r w:rsidRPr="00BD4771">
              <w:rPr>
                <w:b/>
                <w:color w:val="FFFFFF"/>
                <w:sz w:val="20"/>
              </w:rPr>
              <w:t>Pojęcie / narzędzie / polecenie</w:t>
            </w:r>
          </w:p>
        </w:tc>
        <w:tc>
          <w:tcPr>
            <w:tcW w:w="3324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978E8C" w14:textId="77777777" w:rsidR="00455451" w:rsidRPr="00BD4771" w:rsidRDefault="00000000">
            <w:r w:rsidRPr="00BD4771">
              <w:rPr>
                <w:b/>
                <w:color w:val="FFFFFF"/>
                <w:sz w:val="20"/>
              </w:rPr>
              <w:t>Do czego służy?</w:t>
            </w:r>
          </w:p>
        </w:tc>
        <w:tc>
          <w:tcPr>
            <w:tcW w:w="3324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446766" w14:textId="77777777" w:rsidR="00455451" w:rsidRPr="00BD4771" w:rsidRDefault="00000000">
            <w:r w:rsidRPr="00BD4771">
              <w:rPr>
                <w:b/>
                <w:color w:val="FFFFFF"/>
                <w:sz w:val="20"/>
              </w:rPr>
              <w:t>Przykład / ważna uwaga</w:t>
            </w:r>
          </w:p>
        </w:tc>
      </w:tr>
      <w:tr w:rsidR="00455451" w:rsidRPr="00BD4771" w14:paraId="4003BB22" w14:textId="77777777"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9C54761" w14:textId="77777777" w:rsidR="00455451" w:rsidRPr="00BD4771" w:rsidRDefault="00455451">
            <w:pPr>
              <w:pStyle w:val="Poledouzupenienia"/>
              <w:rPr>
                <w:lang w:val="pl-PL"/>
              </w:rPr>
            </w:pP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501FFE" w14:textId="77777777" w:rsidR="00455451" w:rsidRPr="00BD4771" w:rsidRDefault="00455451">
            <w:pPr>
              <w:pStyle w:val="Poledouzupenienia"/>
              <w:rPr>
                <w:lang w:val="pl-PL"/>
              </w:rPr>
            </w:pP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CE81F41" w14:textId="77777777" w:rsidR="00455451" w:rsidRPr="00BD4771" w:rsidRDefault="00455451">
            <w:pPr>
              <w:pStyle w:val="Poledouzupenienia"/>
              <w:rPr>
                <w:lang w:val="pl-PL"/>
              </w:rPr>
            </w:pPr>
          </w:p>
        </w:tc>
      </w:tr>
      <w:tr w:rsidR="00455451" w:rsidRPr="00BD4771" w14:paraId="063EAB2A" w14:textId="77777777"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2EDBDE" w14:textId="77777777" w:rsidR="00455451" w:rsidRPr="00BD4771" w:rsidRDefault="00455451">
            <w:pPr>
              <w:pStyle w:val="Poledouzupenienia"/>
              <w:rPr>
                <w:lang w:val="pl-PL"/>
              </w:rPr>
            </w:pP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B5CFA8" w14:textId="77777777" w:rsidR="00455451" w:rsidRPr="00BD4771" w:rsidRDefault="00455451">
            <w:pPr>
              <w:pStyle w:val="Poledouzupenienia"/>
              <w:rPr>
                <w:lang w:val="pl-PL"/>
              </w:rPr>
            </w:pP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EC2B1C" w14:textId="77777777" w:rsidR="00455451" w:rsidRPr="00BD4771" w:rsidRDefault="00455451">
            <w:pPr>
              <w:pStyle w:val="Poledouzupenienia"/>
              <w:rPr>
                <w:lang w:val="pl-PL"/>
              </w:rPr>
            </w:pPr>
          </w:p>
        </w:tc>
      </w:tr>
      <w:tr w:rsidR="00455451" w:rsidRPr="00BD4771" w14:paraId="276DCFE3" w14:textId="77777777"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D392381" w14:textId="77777777" w:rsidR="00455451" w:rsidRPr="00BD4771" w:rsidRDefault="00455451">
            <w:pPr>
              <w:pStyle w:val="Poledouzupenienia"/>
              <w:rPr>
                <w:lang w:val="pl-PL"/>
              </w:rPr>
            </w:pP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13DD04" w14:textId="77777777" w:rsidR="00455451" w:rsidRPr="00BD4771" w:rsidRDefault="00455451">
            <w:pPr>
              <w:pStyle w:val="Poledouzupenienia"/>
              <w:rPr>
                <w:lang w:val="pl-PL"/>
              </w:rPr>
            </w:pP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128B11" w14:textId="77777777" w:rsidR="00455451" w:rsidRPr="00BD4771" w:rsidRDefault="00455451">
            <w:pPr>
              <w:pStyle w:val="Poledouzupenienia"/>
              <w:rPr>
                <w:lang w:val="pl-PL"/>
              </w:rPr>
            </w:pPr>
          </w:p>
        </w:tc>
      </w:tr>
      <w:tr w:rsidR="00455451" w:rsidRPr="00BD4771" w14:paraId="3D83A4E8" w14:textId="77777777"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ACD0098" w14:textId="77777777" w:rsidR="00455451" w:rsidRPr="00BD4771" w:rsidRDefault="00455451">
            <w:pPr>
              <w:pStyle w:val="Poledouzupenienia"/>
              <w:rPr>
                <w:lang w:val="pl-PL"/>
              </w:rPr>
            </w:pP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9CABD8" w14:textId="77777777" w:rsidR="00455451" w:rsidRPr="00BD4771" w:rsidRDefault="00455451">
            <w:pPr>
              <w:pStyle w:val="Poledouzupenienia"/>
              <w:rPr>
                <w:lang w:val="pl-PL"/>
              </w:rPr>
            </w:pP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797B80" w14:textId="77777777" w:rsidR="00455451" w:rsidRPr="00BD4771" w:rsidRDefault="00455451">
            <w:pPr>
              <w:pStyle w:val="Poledouzupenienia"/>
              <w:rPr>
                <w:lang w:val="pl-PL"/>
              </w:rPr>
            </w:pPr>
          </w:p>
        </w:tc>
      </w:tr>
      <w:tr w:rsidR="00455451" w:rsidRPr="00BD4771" w14:paraId="3774E8D3" w14:textId="77777777"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5A3617" w14:textId="77777777" w:rsidR="00455451" w:rsidRPr="00BD4771" w:rsidRDefault="00455451">
            <w:pPr>
              <w:pStyle w:val="Poledouzupenienia"/>
              <w:rPr>
                <w:lang w:val="pl-PL"/>
              </w:rPr>
            </w:pP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D9FA14" w14:textId="77777777" w:rsidR="00455451" w:rsidRPr="00BD4771" w:rsidRDefault="00455451">
            <w:pPr>
              <w:pStyle w:val="Poledouzupenienia"/>
              <w:rPr>
                <w:lang w:val="pl-PL"/>
              </w:rPr>
            </w:pP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5BB67E" w14:textId="77777777" w:rsidR="00455451" w:rsidRPr="00BD4771" w:rsidRDefault="00455451">
            <w:pPr>
              <w:pStyle w:val="Poledouzupenienia"/>
              <w:rPr>
                <w:lang w:val="pl-PL"/>
              </w:rPr>
            </w:pPr>
          </w:p>
        </w:tc>
      </w:tr>
      <w:tr w:rsidR="00455451" w:rsidRPr="00BD4771" w14:paraId="6C8B8B2F" w14:textId="77777777"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B14B39B" w14:textId="77777777" w:rsidR="00455451" w:rsidRPr="00BD4771" w:rsidRDefault="00455451">
            <w:pPr>
              <w:pStyle w:val="Poledouzupenienia"/>
              <w:rPr>
                <w:lang w:val="pl-PL"/>
              </w:rPr>
            </w:pP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3B09B1" w14:textId="77777777" w:rsidR="00455451" w:rsidRPr="00BD4771" w:rsidRDefault="00455451">
            <w:pPr>
              <w:pStyle w:val="Poledouzupenienia"/>
              <w:rPr>
                <w:lang w:val="pl-PL"/>
              </w:rPr>
            </w:pP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EF909B" w14:textId="77777777" w:rsidR="00455451" w:rsidRPr="00BD4771" w:rsidRDefault="00455451">
            <w:pPr>
              <w:pStyle w:val="Poledouzupenienia"/>
              <w:rPr>
                <w:lang w:val="pl-PL"/>
              </w:rPr>
            </w:pPr>
          </w:p>
        </w:tc>
      </w:tr>
    </w:tbl>
    <w:p w14:paraId="40677419" w14:textId="77777777" w:rsidR="00455451" w:rsidRPr="00BD4771" w:rsidRDefault="00000000">
      <w:pPr>
        <w:pStyle w:val="Nagwek1"/>
      </w:pPr>
      <w:r w:rsidRPr="00BD4771">
        <w:t>5. Przebieg ćwiczenia</w:t>
      </w:r>
    </w:p>
    <w:p w14:paraId="5BDDBDD2" w14:textId="77777777" w:rsidR="00455451" w:rsidRPr="00BD4771" w:rsidRDefault="00000000">
      <w:r w:rsidRPr="00BD4771">
        <w:t>Opisuj zadania w kolejności wykonania. Nie przepisuj całej instrukcji — zapisz, co faktycznie zrobiłeś, jakiego narzędzia użyłeś i jaki otrzymałeś rezultat.</w:t>
      </w:r>
    </w:p>
    <w:p w14:paraId="64C7F9DA" w14:textId="77777777" w:rsidR="00455451" w:rsidRPr="00BD4771" w:rsidRDefault="00000000">
      <w:pPr>
        <w:pStyle w:val="Nagwek2"/>
      </w:pPr>
      <w:r w:rsidRPr="00BD4771">
        <w:t>Zadanie 1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455451" w:rsidRPr="00BD4771" w14:paraId="5A6897CC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C914DB" w14:textId="77777777" w:rsidR="00455451" w:rsidRPr="00BD4771" w:rsidRDefault="00000000">
            <w:r w:rsidRPr="00BD4771">
              <w:rPr>
                <w:b/>
                <w:color w:val="1F4E79"/>
                <w:sz w:val="20"/>
              </w:rPr>
              <w:t>Polecenie / cel zadania</w:t>
            </w:r>
          </w:p>
        </w:tc>
        <w:tc>
          <w:tcPr>
            <w:tcW w:w="498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320EA4" w14:textId="77777777" w:rsidR="00455451" w:rsidRPr="00BD4771" w:rsidRDefault="00000000">
            <w:pPr>
              <w:pStyle w:val="Poledouzupenienia"/>
              <w:rPr>
                <w:lang w:val="pl-PL"/>
              </w:rPr>
            </w:pPr>
            <w:r w:rsidRPr="00BD4771">
              <w:rPr>
                <w:lang w:val="pl-PL"/>
              </w:rPr>
              <w:t>Krótko opisz, co należało osiągnąć.</w:t>
            </w:r>
          </w:p>
        </w:tc>
      </w:tr>
      <w:tr w:rsidR="00455451" w:rsidRPr="00BD4771" w14:paraId="17299BEC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944E5D" w14:textId="77777777" w:rsidR="00455451" w:rsidRPr="00BD4771" w:rsidRDefault="00000000">
            <w:r w:rsidRPr="00BD4771">
              <w:rPr>
                <w:b/>
                <w:color w:val="1F4E79"/>
                <w:sz w:val="20"/>
              </w:rPr>
              <w:t>Wykonane czynności</w:t>
            </w:r>
          </w:p>
        </w:tc>
        <w:tc>
          <w:tcPr>
            <w:tcW w:w="498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98F3D25" w14:textId="77777777" w:rsidR="00455451" w:rsidRPr="00BD4771" w:rsidRDefault="00000000">
            <w:pPr>
              <w:pStyle w:val="Poledouzupenienia"/>
              <w:rPr>
                <w:lang w:val="pl-PL"/>
              </w:rPr>
            </w:pPr>
            <w:r w:rsidRPr="00BD4771">
              <w:rPr>
                <w:lang w:val="pl-PL"/>
              </w:rPr>
              <w:t>Zapisz najważniejsze kroki, ustawienia, ścieżki lub polecenia.</w:t>
            </w:r>
          </w:p>
        </w:tc>
      </w:tr>
      <w:tr w:rsidR="00455451" w:rsidRPr="00BD4771" w14:paraId="3EBE47E9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4F5A4B" w14:textId="77777777" w:rsidR="00455451" w:rsidRPr="00BD4771" w:rsidRDefault="00000000">
            <w:r w:rsidRPr="00BD4771">
              <w:rPr>
                <w:b/>
                <w:color w:val="1F4E79"/>
                <w:sz w:val="20"/>
              </w:rPr>
              <w:t>Rezultat</w:t>
            </w:r>
          </w:p>
        </w:tc>
        <w:tc>
          <w:tcPr>
            <w:tcW w:w="498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47B382" w14:textId="77777777" w:rsidR="00455451" w:rsidRPr="00BD4771" w:rsidRDefault="00000000">
            <w:pPr>
              <w:pStyle w:val="Poledouzupenienia"/>
              <w:rPr>
                <w:lang w:val="pl-PL"/>
              </w:rPr>
            </w:pPr>
            <w:r w:rsidRPr="00BD4771">
              <w:rPr>
                <w:lang w:val="pl-PL"/>
              </w:rPr>
              <w:t>Opisz, co uzyskałeś i po czym poznajesz, że zadanie zostało wykonane.</w:t>
            </w:r>
          </w:p>
        </w:tc>
      </w:tr>
      <w:tr w:rsidR="00455451" w:rsidRPr="00BD4771" w14:paraId="7EA50962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D98CA3" w14:textId="77777777" w:rsidR="00455451" w:rsidRPr="00BD4771" w:rsidRDefault="00000000">
            <w:r w:rsidRPr="00BD4771">
              <w:rPr>
                <w:b/>
                <w:color w:val="1F4E79"/>
                <w:sz w:val="20"/>
              </w:rPr>
              <w:t>Dowód / zrzut ekranu</w:t>
            </w:r>
          </w:p>
        </w:tc>
        <w:tc>
          <w:tcPr>
            <w:tcW w:w="498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8F51EA2" w14:textId="77777777" w:rsidR="00455451" w:rsidRPr="00BD4771" w:rsidRDefault="00000000">
            <w:pPr>
              <w:pStyle w:val="Poledouzupenienia"/>
              <w:rPr>
                <w:lang w:val="pl-PL"/>
              </w:rPr>
            </w:pPr>
            <w:r w:rsidRPr="00BD4771">
              <w:rPr>
                <w:lang w:val="pl-PL"/>
              </w:rPr>
              <w:t>Wklej zrzut ekranu albo wpisz jego nazwę/numer, jeśli znajduje się w załączniku.</w:t>
            </w:r>
          </w:p>
        </w:tc>
      </w:tr>
    </w:tbl>
    <w:p w14:paraId="1C660152" w14:textId="5D5DFC6F" w:rsidR="00455451" w:rsidRPr="00BD4771" w:rsidRDefault="00254666">
      <w:pPr>
        <w:pStyle w:val="Nagwek2"/>
      </w:pPr>
      <w:r>
        <w:lastRenderedPageBreak/>
        <w:br/>
      </w:r>
      <w:r>
        <w:br/>
      </w:r>
      <w:r w:rsidR="00000000" w:rsidRPr="00BD4771">
        <w:t>Zadanie 2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455451" w:rsidRPr="00BD4771" w14:paraId="7C8B1943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4D5F10" w14:textId="77777777" w:rsidR="00455451" w:rsidRPr="00BD4771" w:rsidRDefault="00000000">
            <w:r w:rsidRPr="00BD4771">
              <w:rPr>
                <w:b/>
                <w:color w:val="1F4E79"/>
                <w:sz w:val="20"/>
              </w:rPr>
              <w:t>Polecenie / cel zadania</w:t>
            </w:r>
          </w:p>
        </w:tc>
        <w:tc>
          <w:tcPr>
            <w:tcW w:w="498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344AC1A" w14:textId="77777777" w:rsidR="00455451" w:rsidRPr="00BD4771" w:rsidRDefault="00000000">
            <w:pPr>
              <w:pStyle w:val="Poledouzupenienia"/>
              <w:rPr>
                <w:lang w:val="pl-PL"/>
              </w:rPr>
            </w:pPr>
            <w:r w:rsidRPr="00BD4771">
              <w:rPr>
                <w:lang w:val="pl-PL"/>
              </w:rPr>
              <w:t>Krótko opisz, co należało osiągnąć.</w:t>
            </w:r>
          </w:p>
        </w:tc>
      </w:tr>
      <w:tr w:rsidR="00455451" w:rsidRPr="00BD4771" w14:paraId="7E808836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552BE7" w14:textId="77777777" w:rsidR="00455451" w:rsidRPr="00BD4771" w:rsidRDefault="00000000">
            <w:r w:rsidRPr="00BD4771">
              <w:rPr>
                <w:b/>
                <w:color w:val="1F4E79"/>
                <w:sz w:val="20"/>
              </w:rPr>
              <w:t>Wykonane czynności</w:t>
            </w:r>
          </w:p>
        </w:tc>
        <w:tc>
          <w:tcPr>
            <w:tcW w:w="498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824AE9" w14:textId="77777777" w:rsidR="00455451" w:rsidRPr="00BD4771" w:rsidRDefault="00000000">
            <w:pPr>
              <w:pStyle w:val="Poledouzupenienia"/>
              <w:rPr>
                <w:lang w:val="pl-PL"/>
              </w:rPr>
            </w:pPr>
            <w:r w:rsidRPr="00BD4771">
              <w:rPr>
                <w:lang w:val="pl-PL"/>
              </w:rPr>
              <w:t>Zapisz najważniejsze kroki, ustawienia, ścieżki lub polecenia.</w:t>
            </w:r>
          </w:p>
        </w:tc>
      </w:tr>
      <w:tr w:rsidR="00455451" w:rsidRPr="00BD4771" w14:paraId="26417631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F668F8" w14:textId="77777777" w:rsidR="00455451" w:rsidRPr="00BD4771" w:rsidRDefault="00000000">
            <w:r w:rsidRPr="00BD4771">
              <w:rPr>
                <w:b/>
                <w:color w:val="1F4E79"/>
                <w:sz w:val="20"/>
              </w:rPr>
              <w:t>Rezultat</w:t>
            </w:r>
          </w:p>
        </w:tc>
        <w:tc>
          <w:tcPr>
            <w:tcW w:w="498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25BFF2" w14:textId="77777777" w:rsidR="00455451" w:rsidRPr="00BD4771" w:rsidRDefault="00000000">
            <w:pPr>
              <w:pStyle w:val="Poledouzupenienia"/>
              <w:rPr>
                <w:lang w:val="pl-PL"/>
              </w:rPr>
            </w:pPr>
            <w:r w:rsidRPr="00BD4771">
              <w:rPr>
                <w:lang w:val="pl-PL"/>
              </w:rPr>
              <w:t>Opisz, co uzyskałeś i po czym poznajesz, że zadanie zostało wykonane.</w:t>
            </w:r>
          </w:p>
        </w:tc>
      </w:tr>
      <w:tr w:rsidR="00455451" w:rsidRPr="00BD4771" w14:paraId="1C165AC8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5FF005" w14:textId="77777777" w:rsidR="00455451" w:rsidRPr="00BD4771" w:rsidRDefault="00000000">
            <w:r w:rsidRPr="00BD4771">
              <w:rPr>
                <w:b/>
                <w:color w:val="1F4E79"/>
                <w:sz w:val="20"/>
              </w:rPr>
              <w:t>Dowód / zrzut ekranu</w:t>
            </w:r>
          </w:p>
        </w:tc>
        <w:tc>
          <w:tcPr>
            <w:tcW w:w="498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87CED3" w14:textId="77777777" w:rsidR="00455451" w:rsidRPr="00BD4771" w:rsidRDefault="00000000">
            <w:pPr>
              <w:pStyle w:val="Poledouzupenienia"/>
              <w:rPr>
                <w:lang w:val="pl-PL"/>
              </w:rPr>
            </w:pPr>
            <w:r w:rsidRPr="00BD4771">
              <w:rPr>
                <w:lang w:val="pl-PL"/>
              </w:rPr>
              <w:t>Wklej zrzut ekranu albo wpisz jego nazwę/numer, jeśli znajduje się w załączniku.</w:t>
            </w:r>
          </w:p>
        </w:tc>
      </w:tr>
    </w:tbl>
    <w:p w14:paraId="20A5743D" w14:textId="77777777" w:rsidR="00455451" w:rsidRPr="00BD4771" w:rsidRDefault="00000000">
      <w:pPr>
        <w:pStyle w:val="Nagwek2"/>
      </w:pPr>
      <w:r w:rsidRPr="00BD4771">
        <w:t>Zadanie 3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455451" w:rsidRPr="00BD4771" w14:paraId="25E90E15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6909E0" w14:textId="77777777" w:rsidR="00455451" w:rsidRPr="00BD4771" w:rsidRDefault="00000000">
            <w:r w:rsidRPr="00BD4771">
              <w:rPr>
                <w:b/>
                <w:color w:val="1F4E79"/>
                <w:sz w:val="20"/>
              </w:rPr>
              <w:t>Polecenie / cel zadania</w:t>
            </w:r>
          </w:p>
        </w:tc>
        <w:tc>
          <w:tcPr>
            <w:tcW w:w="498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AC9552" w14:textId="77777777" w:rsidR="00455451" w:rsidRPr="00BD4771" w:rsidRDefault="00000000">
            <w:pPr>
              <w:pStyle w:val="Poledouzupenienia"/>
              <w:rPr>
                <w:lang w:val="pl-PL"/>
              </w:rPr>
            </w:pPr>
            <w:r w:rsidRPr="00BD4771">
              <w:rPr>
                <w:lang w:val="pl-PL"/>
              </w:rPr>
              <w:t>Krótko opisz, co należało osiągnąć.</w:t>
            </w:r>
          </w:p>
        </w:tc>
      </w:tr>
      <w:tr w:rsidR="00455451" w:rsidRPr="00BD4771" w14:paraId="0D084736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CE044E" w14:textId="77777777" w:rsidR="00455451" w:rsidRPr="00BD4771" w:rsidRDefault="00000000">
            <w:r w:rsidRPr="00BD4771">
              <w:rPr>
                <w:b/>
                <w:color w:val="1F4E79"/>
                <w:sz w:val="20"/>
              </w:rPr>
              <w:t>Wykonane czynności</w:t>
            </w:r>
          </w:p>
        </w:tc>
        <w:tc>
          <w:tcPr>
            <w:tcW w:w="498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882BE2" w14:textId="77777777" w:rsidR="00455451" w:rsidRPr="00BD4771" w:rsidRDefault="00000000">
            <w:pPr>
              <w:pStyle w:val="Poledouzupenienia"/>
              <w:rPr>
                <w:lang w:val="pl-PL"/>
              </w:rPr>
            </w:pPr>
            <w:r w:rsidRPr="00BD4771">
              <w:rPr>
                <w:lang w:val="pl-PL"/>
              </w:rPr>
              <w:t>Zapisz najważniejsze kroki, ustawienia, ścieżki lub polecenia.</w:t>
            </w:r>
          </w:p>
        </w:tc>
      </w:tr>
      <w:tr w:rsidR="00455451" w:rsidRPr="00BD4771" w14:paraId="5B4C6BBA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A08862" w14:textId="77777777" w:rsidR="00455451" w:rsidRPr="00BD4771" w:rsidRDefault="00000000">
            <w:r w:rsidRPr="00BD4771">
              <w:rPr>
                <w:b/>
                <w:color w:val="1F4E79"/>
                <w:sz w:val="20"/>
              </w:rPr>
              <w:t>Rezultat</w:t>
            </w:r>
          </w:p>
        </w:tc>
        <w:tc>
          <w:tcPr>
            <w:tcW w:w="498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9CE00E" w14:textId="77777777" w:rsidR="00455451" w:rsidRPr="00BD4771" w:rsidRDefault="00000000">
            <w:pPr>
              <w:pStyle w:val="Poledouzupenienia"/>
              <w:rPr>
                <w:lang w:val="pl-PL"/>
              </w:rPr>
            </w:pPr>
            <w:r w:rsidRPr="00BD4771">
              <w:rPr>
                <w:lang w:val="pl-PL"/>
              </w:rPr>
              <w:t>Opisz, co uzyskałeś i po czym poznajesz, że zadanie zostało wykonane.</w:t>
            </w:r>
          </w:p>
        </w:tc>
      </w:tr>
      <w:tr w:rsidR="00455451" w:rsidRPr="00BD4771" w14:paraId="7876B557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CD94F7" w14:textId="77777777" w:rsidR="00455451" w:rsidRPr="00BD4771" w:rsidRDefault="00000000">
            <w:r w:rsidRPr="00BD4771">
              <w:rPr>
                <w:b/>
                <w:color w:val="1F4E79"/>
                <w:sz w:val="20"/>
              </w:rPr>
              <w:t>Dowód / zrzut ekranu</w:t>
            </w:r>
          </w:p>
        </w:tc>
        <w:tc>
          <w:tcPr>
            <w:tcW w:w="498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D88BC3" w14:textId="77777777" w:rsidR="00455451" w:rsidRPr="00BD4771" w:rsidRDefault="00000000">
            <w:pPr>
              <w:pStyle w:val="Poledouzupenienia"/>
              <w:rPr>
                <w:lang w:val="pl-PL"/>
              </w:rPr>
            </w:pPr>
            <w:r w:rsidRPr="00BD4771">
              <w:rPr>
                <w:lang w:val="pl-PL"/>
              </w:rPr>
              <w:t>Wklej zrzut ekranu albo wpisz jego nazwę/numer, jeśli znajduje się w załączniku.</w:t>
            </w:r>
          </w:p>
        </w:tc>
      </w:tr>
    </w:tbl>
    <w:p w14:paraId="7D17D465" w14:textId="77777777" w:rsidR="00455451" w:rsidRPr="00BD4771" w:rsidRDefault="00000000">
      <w:pPr>
        <w:pStyle w:val="Nagwek2"/>
      </w:pPr>
      <w:r w:rsidRPr="00BD4771">
        <w:t>Zadanie 4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455451" w:rsidRPr="00BD4771" w14:paraId="4F244D5C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3C2865" w14:textId="77777777" w:rsidR="00455451" w:rsidRPr="00BD4771" w:rsidRDefault="00000000">
            <w:r w:rsidRPr="00BD4771">
              <w:rPr>
                <w:b/>
                <w:color w:val="1F4E79"/>
                <w:sz w:val="20"/>
              </w:rPr>
              <w:t>Polecenie / cel zadania</w:t>
            </w:r>
          </w:p>
        </w:tc>
        <w:tc>
          <w:tcPr>
            <w:tcW w:w="498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E66E5B" w14:textId="77777777" w:rsidR="00455451" w:rsidRPr="00BD4771" w:rsidRDefault="00000000">
            <w:pPr>
              <w:pStyle w:val="Poledouzupenienia"/>
              <w:rPr>
                <w:lang w:val="pl-PL"/>
              </w:rPr>
            </w:pPr>
            <w:r w:rsidRPr="00BD4771">
              <w:rPr>
                <w:lang w:val="pl-PL"/>
              </w:rPr>
              <w:t>Krótko opisz, co należało osiągnąć.</w:t>
            </w:r>
          </w:p>
        </w:tc>
      </w:tr>
      <w:tr w:rsidR="00455451" w:rsidRPr="00BD4771" w14:paraId="62E03481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B89405" w14:textId="77777777" w:rsidR="00455451" w:rsidRPr="00BD4771" w:rsidRDefault="00000000">
            <w:r w:rsidRPr="00BD4771">
              <w:rPr>
                <w:b/>
                <w:color w:val="1F4E79"/>
                <w:sz w:val="20"/>
              </w:rPr>
              <w:t>Wykonane czynności</w:t>
            </w:r>
          </w:p>
        </w:tc>
        <w:tc>
          <w:tcPr>
            <w:tcW w:w="498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A13563D" w14:textId="77777777" w:rsidR="00455451" w:rsidRPr="00BD4771" w:rsidRDefault="00000000">
            <w:pPr>
              <w:pStyle w:val="Poledouzupenienia"/>
              <w:rPr>
                <w:lang w:val="pl-PL"/>
              </w:rPr>
            </w:pPr>
            <w:r w:rsidRPr="00BD4771">
              <w:rPr>
                <w:lang w:val="pl-PL"/>
              </w:rPr>
              <w:t>Zapisz najważniejsze kroki, ustawienia, ścieżki lub polecenia.</w:t>
            </w:r>
          </w:p>
        </w:tc>
      </w:tr>
      <w:tr w:rsidR="00455451" w:rsidRPr="00BD4771" w14:paraId="1D9F1353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4B2A9B" w14:textId="77777777" w:rsidR="00455451" w:rsidRPr="00BD4771" w:rsidRDefault="00000000">
            <w:r w:rsidRPr="00BD4771">
              <w:rPr>
                <w:b/>
                <w:color w:val="1F4E79"/>
                <w:sz w:val="20"/>
              </w:rPr>
              <w:t>Rezultat</w:t>
            </w:r>
          </w:p>
        </w:tc>
        <w:tc>
          <w:tcPr>
            <w:tcW w:w="498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4AE4BCF" w14:textId="77777777" w:rsidR="00455451" w:rsidRPr="00BD4771" w:rsidRDefault="00000000">
            <w:pPr>
              <w:pStyle w:val="Poledouzupenienia"/>
              <w:rPr>
                <w:lang w:val="pl-PL"/>
              </w:rPr>
            </w:pPr>
            <w:r w:rsidRPr="00BD4771">
              <w:rPr>
                <w:lang w:val="pl-PL"/>
              </w:rPr>
              <w:t>Opisz, co uzyskałeś i po czym poznajesz, że zadanie zostało wykonane.</w:t>
            </w:r>
          </w:p>
        </w:tc>
      </w:tr>
      <w:tr w:rsidR="00455451" w:rsidRPr="00BD4771" w14:paraId="1C5DD4F4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B529CC" w14:textId="77777777" w:rsidR="00455451" w:rsidRPr="00BD4771" w:rsidRDefault="00000000">
            <w:r w:rsidRPr="00BD4771">
              <w:rPr>
                <w:b/>
                <w:color w:val="1F4E79"/>
                <w:sz w:val="20"/>
              </w:rPr>
              <w:t>Dowód / zrzut ekranu</w:t>
            </w:r>
          </w:p>
        </w:tc>
        <w:tc>
          <w:tcPr>
            <w:tcW w:w="498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115E5D" w14:textId="77777777" w:rsidR="00455451" w:rsidRPr="00BD4771" w:rsidRDefault="00000000">
            <w:pPr>
              <w:pStyle w:val="Poledouzupenienia"/>
              <w:rPr>
                <w:lang w:val="pl-PL"/>
              </w:rPr>
            </w:pPr>
            <w:r w:rsidRPr="00BD4771">
              <w:rPr>
                <w:lang w:val="pl-PL"/>
              </w:rPr>
              <w:t>Wklej zrzut ekranu albo wpisz jego nazwę/numer, jeśli znajduje się w załączniku.</w:t>
            </w:r>
          </w:p>
        </w:tc>
      </w:tr>
    </w:tbl>
    <w:p w14:paraId="56BF4CD6" w14:textId="77777777" w:rsidR="00455451" w:rsidRPr="00BD4771" w:rsidRDefault="00000000">
      <w:pPr>
        <w:pStyle w:val="Nagwek2"/>
      </w:pPr>
      <w:r w:rsidRPr="00BD4771">
        <w:t>Zadanie 5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455451" w:rsidRPr="00BD4771" w14:paraId="20C2D0F6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F3906D" w14:textId="77777777" w:rsidR="00455451" w:rsidRPr="00BD4771" w:rsidRDefault="00000000">
            <w:r w:rsidRPr="00BD4771">
              <w:rPr>
                <w:b/>
                <w:color w:val="1F4E79"/>
                <w:sz w:val="20"/>
              </w:rPr>
              <w:t>Polecenie / cel zadania</w:t>
            </w:r>
          </w:p>
        </w:tc>
        <w:tc>
          <w:tcPr>
            <w:tcW w:w="498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F8618B" w14:textId="77777777" w:rsidR="00455451" w:rsidRPr="00BD4771" w:rsidRDefault="00000000">
            <w:pPr>
              <w:pStyle w:val="Poledouzupenienia"/>
              <w:rPr>
                <w:lang w:val="pl-PL"/>
              </w:rPr>
            </w:pPr>
            <w:r w:rsidRPr="00BD4771">
              <w:rPr>
                <w:lang w:val="pl-PL"/>
              </w:rPr>
              <w:t>Krótko opisz, co należało osiągnąć.</w:t>
            </w:r>
          </w:p>
        </w:tc>
      </w:tr>
      <w:tr w:rsidR="00455451" w:rsidRPr="00BD4771" w14:paraId="38CABCFB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D7416F" w14:textId="77777777" w:rsidR="00455451" w:rsidRPr="00BD4771" w:rsidRDefault="00000000">
            <w:r w:rsidRPr="00BD4771">
              <w:rPr>
                <w:b/>
                <w:color w:val="1F4E79"/>
                <w:sz w:val="20"/>
              </w:rPr>
              <w:t>Wykonane czynności</w:t>
            </w:r>
          </w:p>
        </w:tc>
        <w:tc>
          <w:tcPr>
            <w:tcW w:w="498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F637E3" w14:textId="77777777" w:rsidR="00455451" w:rsidRPr="00BD4771" w:rsidRDefault="00000000">
            <w:pPr>
              <w:pStyle w:val="Poledouzupenienia"/>
              <w:rPr>
                <w:lang w:val="pl-PL"/>
              </w:rPr>
            </w:pPr>
            <w:r w:rsidRPr="00BD4771">
              <w:rPr>
                <w:lang w:val="pl-PL"/>
              </w:rPr>
              <w:t>Zapisz najważniejsze kroki, ustawienia, ścieżki lub polecenia.</w:t>
            </w:r>
          </w:p>
        </w:tc>
      </w:tr>
      <w:tr w:rsidR="00455451" w:rsidRPr="00BD4771" w14:paraId="5083FD7A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C0C7E4" w14:textId="77777777" w:rsidR="00455451" w:rsidRPr="00BD4771" w:rsidRDefault="00000000">
            <w:r w:rsidRPr="00BD4771">
              <w:rPr>
                <w:b/>
                <w:color w:val="1F4E79"/>
                <w:sz w:val="20"/>
              </w:rPr>
              <w:t>Rezultat</w:t>
            </w:r>
          </w:p>
        </w:tc>
        <w:tc>
          <w:tcPr>
            <w:tcW w:w="498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C16673" w14:textId="77777777" w:rsidR="00455451" w:rsidRPr="00BD4771" w:rsidRDefault="00000000">
            <w:pPr>
              <w:pStyle w:val="Poledouzupenienia"/>
              <w:rPr>
                <w:lang w:val="pl-PL"/>
              </w:rPr>
            </w:pPr>
            <w:r w:rsidRPr="00BD4771">
              <w:rPr>
                <w:lang w:val="pl-PL"/>
              </w:rPr>
              <w:t>Opisz, co uzyskałeś i po czym poznajesz, że zadanie zostało wykonane.</w:t>
            </w:r>
          </w:p>
        </w:tc>
      </w:tr>
      <w:tr w:rsidR="00455451" w:rsidRPr="00BD4771" w14:paraId="5C865ED9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A017E6" w14:textId="77777777" w:rsidR="00455451" w:rsidRPr="00BD4771" w:rsidRDefault="00000000">
            <w:r w:rsidRPr="00BD4771">
              <w:rPr>
                <w:b/>
                <w:color w:val="1F4E79"/>
                <w:sz w:val="20"/>
              </w:rPr>
              <w:t>Dowód / zrzut ekranu</w:t>
            </w:r>
          </w:p>
        </w:tc>
        <w:tc>
          <w:tcPr>
            <w:tcW w:w="498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C1B697" w14:textId="77777777" w:rsidR="00455451" w:rsidRPr="00BD4771" w:rsidRDefault="00000000">
            <w:pPr>
              <w:pStyle w:val="Poledouzupenienia"/>
              <w:rPr>
                <w:lang w:val="pl-PL"/>
              </w:rPr>
            </w:pPr>
            <w:r w:rsidRPr="00BD4771">
              <w:rPr>
                <w:lang w:val="pl-PL"/>
              </w:rPr>
              <w:t>Wklej zrzut ekranu albo wpisz jego nazwę/numer, jeśli znajduje się w załączniku.</w:t>
            </w:r>
          </w:p>
        </w:tc>
      </w:tr>
    </w:tbl>
    <w:p w14:paraId="3E35E70D" w14:textId="77777777" w:rsidR="00455451" w:rsidRPr="00BD4771" w:rsidRDefault="00000000">
      <w:pPr>
        <w:pStyle w:val="Nagwek1"/>
      </w:pPr>
      <w:r w:rsidRPr="00BD4771">
        <w:lastRenderedPageBreak/>
        <w:t>7. Problemy i rozwiązania</w:t>
      </w:r>
    </w:p>
    <w:p w14:paraId="34EDBFBB" w14:textId="77777777" w:rsidR="00455451" w:rsidRPr="00BD4771" w:rsidRDefault="00000000">
      <w:r w:rsidRPr="00BD4771">
        <w:t>Jeżeli podczas ćwiczenia wystąpił problem, opisz objaw, możliwą przyczynę i sposób rozwiązania. Jeśli problemów nie było, wpisz to wprost.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455451" w:rsidRPr="00BD4771" w14:paraId="07BDCE7C" w14:textId="77777777">
        <w:trPr>
          <w:jc w:val="center"/>
        </w:trPr>
        <w:tc>
          <w:tcPr>
            <w:tcW w:w="3324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E132E4" w14:textId="77777777" w:rsidR="00455451" w:rsidRPr="00BD4771" w:rsidRDefault="00000000">
            <w:r w:rsidRPr="00BD4771">
              <w:rPr>
                <w:b/>
                <w:color w:val="FFFFFF"/>
                <w:sz w:val="20"/>
              </w:rPr>
              <w:t>Problem / objaw</w:t>
            </w:r>
          </w:p>
        </w:tc>
        <w:tc>
          <w:tcPr>
            <w:tcW w:w="3324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6A1305" w14:textId="77777777" w:rsidR="00455451" w:rsidRPr="00BD4771" w:rsidRDefault="00000000">
            <w:r w:rsidRPr="00BD4771">
              <w:rPr>
                <w:b/>
                <w:color w:val="FFFFFF"/>
                <w:sz w:val="20"/>
              </w:rPr>
              <w:t>Przyczyna</w:t>
            </w:r>
          </w:p>
        </w:tc>
        <w:tc>
          <w:tcPr>
            <w:tcW w:w="3324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687785" w14:textId="77777777" w:rsidR="00455451" w:rsidRPr="00BD4771" w:rsidRDefault="00000000">
            <w:r w:rsidRPr="00BD4771">
              <w:rPr>
                <w:b/>
                <w:color w:val="FFFFFF"/>
                <w:sz w:val="20"/>
              </w:rPr>
              <w:t>Rozwiązanie / podjęte działania</w:t>
            </w:r>
          </w:p>
        </w:tc>
      </w:tr>
      <w:tr w:rsidR="00455451" w:rsidRPr="00BD4771" w14:paraId="6B0A8DF3" w14:textId="77777777"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A7221F" w14:textId="77777777" w:rsidR="00455451" w:rsidRPr="00BD4771" w:rsidRDefault="00455451">
            <w:pPr>
              <w:pStyle w:val="Poledouzupenienia"/>
              <w:rPr>
                <w:lang w:val="pl-PL"/>
              </w:rPr>
            </w:pP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D4C626" w14:textId="77777777" w:rsidR="00455451" w:rsidRPr="00BD4771" w:rsidRDefault="00455451">
            <w:pPr>
              <w:pStyle w:val="Poledouzupenienia"/>
              <w:rPr>
                <w:lang w:val="pl-PL"/>
              </w:rPr>
            </w:pP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C24CD6" w14:textId="77777777" w:rsidR="00455451" w:rsidRPr="00BD4771" w:rsidRDefault="00455451">
            <w:pPr>
              <w:pStyle w:val="Poledouzupenienia"/>
              <w:rPr>
                <w:lang w:val="pl-PL"/>
              </w:rPr>
            </w:pPr>
          </w:p>
        </w:tc>
      </w:tr>
      <w:tr w:rsidR="00455451" w:rsidRPr="00BD4771" w14:paraId="7A1276BC" w14:textId="77777777"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EF49CD0" w14:textId="77777777" w:rsidR="00455451" w:rsidRPr="00BD4771" w:rsidRDefault="00455451">
            <w:pPr>
              <w:pStyle w:val="Poledouzupenienia"/>
              <w:rPr>
                <w:lang w:val="pl-PL"/>
              </w:rPr>
            </w:pP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30A304" w14:textId="77777777" w:rsidR="00455451" w:rsidRPr="00BD4771" w:rsidRDefault="00455451">
            <w:pPr>
              <w:pStyle w:val="Poledouzupenienia"/>
              <w:rPr>
                <w:lang w:val="pl-PL"/>
              </w:rPr>
            </w:pP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EAA6EC" w14:textId="77777777" w:rsidR="00455451" w:rsidRPr="00BD4771" w:rsidRDefault="00455451">
            <w:pPr>
              <w:pStyle w:val="Poledouzupenienia"/>
              <w:rPr>
                <w:lang w:val="pl-PL"/>
              </w:rPr>
            </w:pPr>
          </w:p>
        </w:tc>
      </w:tr>
      <w:tr w:rsidR="00455451" w:rsidRPr="00BD4771" w14:paraId="60AAEDA6" w14:textId="77777777"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6203AF" w14:textId="77777777" w:rsidR="00455451" w:rsidRPr="00BD4771" w:rsidRDefault="00455451">
            <w:pPr>
              <w:pStyle w:val="Poledouzupenienia"/>
              <w:rPr>
                <w:lang w:val="pl-PL"/>
              </w:rPr>
            </w:pP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340DF1" w14:textId="77777777" w:rsidR="00455451" w:rsidRPr="00BD4771" w:rsidRDefault="00455451">
            <w:pPr>
              <w:pStyle w:val="Poledouzupenienia"/>
              <w:rPr>
                <w:lang w:val="pl-PL"/>
              </w:rPr>
            </w:pP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07A753" w14:textId="77777777" w:rsidR="00455451" w:rsidRPr="00BD4771" w:rsidRDefault="00455451">
            <w:pPr>
              <w:pStyle w:val="Poledouzupenienia"/>
              <w:rPr>
                <w:lang w:val="pl-PL"/>
              </w:rPr>
            </w:pPr>
          </w:p>
        </w:tc>
      </w:tr>
    </w:tbl>
    <w:p w14:paraId="186BD29F" w14:textId="070C0371" w:rsidR="00455451" w:rsidRPr="00BD4771" w:rsidRDefault="00000000">
      <w:pPr>
        <w:pStyle w:val="Nagwek1"/>
      </w:pPr>
      <w:r w:rsidRPr="00BD4771">
        <w:t xml:space="preserve">8. Notatki </w:t>
      </w:r>
    </w:p>
    <w:p w14:paraId="7B7BE504" w14:textId="77777777" w:rsidR="00455451" w:rsidRPr="00BD4771" w:rsidRDefault="00000000">
      <w:pPr>
        <w:pStyle w:val="Poledouzupenienia"/>
        <w:rPr>
          <w:lang w:val="pl-PL"/>
        </w:rPr>
      </w:pPr>
      <w:r w:rsidRPr="00BD4771">
        <w:rPr>
          <w:lang w:val="pl-PL"/>
        </w:rPr>
        <w:t>Zapisuj tutaj ważne uwagi z zajęć: zachowanie systemu, nietypowe opcje, zależności między ustawieniami, ostrzeżenia prowadzącego, przydatne skróty i własne obserwacje.</w:t>
      </w:r>
    </w:p>
    <w:p w14:paraId="0D2103ED" w14:textId="3B57FF65" w:rsidR="00455451" w:rsidRPr="00BD4771" w:rsidRDefault="00455451">
      <w:pPr>
        <w:pStyle w:val="Nagwek1"/>
      </w:pPr>
    </w:p>
    <w:p w14:paraId="56EA27D1" w14:textId="77777777" w:rsidR="00455451" w:rsidRPr="00BD4771" w:rsidRDefault="00000000">
      <w:pPr>
        <w:pStyle w:val="Nagwek1"/>
      </w:pPr>
      <w:r w:rsidRPr="00BD4771">
        <w:t>10. Wnioski</w:t>
      </w:r>
    </w:p>
    <w:p w14:paraId="0A9CB3D1" w14:textId="79AA0636" w:rsidR="00337A49" w:rsidRPr="00BD4771" w:rsidRDefault="00000000" w:rsidP="00254666">
      <w:pPr>
        <w:pStyle w:val="Poledouzupenienia"/>
        <w:rPr>
          <w:lang w:val="pl-PL"/>
        </w:rPr>
      </w:pPr>
      <w:r w:rsidRPr="00BD4771">
        <w:rPr>
          <w:lang w:val="pl-PL"/>
        </w:rPr>
        <w:t>Napisz 3–6 zdań technicznego podsumowania: czego się nauczyłeś, jaka zależność była najważniejsza, jak zweryfikowano poprawność działania i co warto zapamiętać na przyszłość.</w:t>
      </w:r>
    </w:p>
    <w:sectPr w:rsidR="00337A49" w:rsidRPr="00BD4771" w:rsidSect="00034616">
      <w:headerReference w:type="default" r:id="rId8"/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30B47" w14:textId="77777777" w:rsidR="00337A49" w:rsidRPr="00BD4771" w:rsidRDefault="00337A49">
      <w:pPr>
        <w:spacing w:after="0" w:line="240" w:lineRule="auto"/>
      </w:pPr>
      <w:r w:rsidRPr="00BD4771">
        <w:separator/>
      </w:r>
    </w:p>
  </w:endnote>
  <w:endnote w:type="continuationSeparator" w:id="0">
    <w:p w14:paraId="5E90DF09" w14:textId="77777777" w:rsidR="00337A49" w:rsidRPr="00BD4771" w:rsidRDefault="00337A49">
      <w:pPr>
        <w:spacing w:after="0" w:line="240" w:lineRule="auto"/>
      </w:pPr>
      <w:r w:rsidRPr="00BD477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E3BE1" w14:textId="77777777" w:rsidR="00455451" w:rsidRPr="00BD4771" w:rsidRDefault="00000000">
    <w:pPr>
      <w:pStyle w:val="Stopka"/>
      <w:jc w:val="center"/>
    </w:pPr>
    <w:r w:rsidRPr="00BD4771">
      <w:rPr>
        <w:color w:val="787878"/>
        <w:sz w:val="16"/>
      </w:rPr>
      <w:t>Technik informatyk — klasa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0AA46" w14:textId="77777777" w:rsidR="00337A49" w:rsidRPr="00BD4771" w:rsidRDefault="00337A49">
      <w:pPr>
        <w:spacing w:after="0" w:line="240" w:lineRule="auto"/>
      </w:pPr>
      <w:r w:rsidRPr="00BD4771">
        <w:separator/>
      </w:r>
    </w:p>
  </w:footnote>
  <w:footnote w:type="continuationSeparator" w:id="0">
    <w:p w14:paraId="7E7B20A7" w14:textId="77777777" w:rsidR="00337A49" w:rsidRPr="00BD4771" w:rsidRDefault="00337A49">
      <w:pPr>
        <w:spacing w:after="0" w:line="240" w:lineRule="auto"/>
      </w:pPr>
      <w:r w:rsidRPr="00BD477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8E36A" w14:textId="77777777" w:rsidR="00455451" w:rsidRPr="00BD4771" w:rsidRDefault="00000000">
    <w:pPr>
      <w:pStyle w:val="Nagwek"/>
      <w:jc w:val="right"/>
    </w:pPr>
    <w:r w:rsidRPr="00BD4771">
      <w:rPr>
        <w:color w:val="646464"/>
        <w:sz w:val="16"/>
      </w:rPr>
      <w:t>ASO • Sprawozdanie z ćwiczeń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6905936">
    <w:abstractNumId w:val="8"/>
  </w:num>
  <w:num w:numId="2" w16cid:durableId="859397655">
    <w:abstractNumId w:val="6"/>
  </w:num>
  <w:num w:numId="3" w16cid:durableId="1499998622">
    <w:abstractNumId w:val="5"/>
  </w:num>
  <w:num w:numId="4" w16cid:durableId="1976905802">
    <w:abstractNumId w:val="4"/>
  </w:num>
  <w:num w:numId="5" w16cid:durableId="1128742948">
    <w:abstractNumId w:val="7"/>
  </w:num>
  <w:num w:numId="6" w16cid:durableId="1972052415">
    <w:abstractNumId w:val="3"/>
  </w:num>
  <w:num w:numId="7" w16cid:durableId="947663421">
    <w:abstractNumId w:val="2"/>
  </w:num>
  <w:num w:numId="8" w16cid:durableId="1412701970">
    <w:abstractNumId w:val="1"/>
  </w:num>
  <w:num w:numId="9" w16cid:durableId="1657611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4666"/>
    <w:rsid w:val="0029639D"/>
    <w:rsid w:val="00326F90"/>
    <w:rsid w:val="00337A49"/>
    <w:rsid w:val="00455451"/>
    <w:rsid w:val="00531730"/>
    <w:rsid w:val="00AA1D8D"/>
    <w:rsid w:val="00B47730"/>
    <w:rsid w:val="00BD4771"/>
    <w:rsid w:val="00CA4EB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9C2522"/>
  <w14:defaultImageDpi w14:val="300"/>
  <w15:docId w15:val="{FCCD4DF3-D0D7-4F49-A3D8-8CD352FD6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Aptos" w:hAnsi="Aptos"/>
      <w:sz w:val="21"/>
      <w:lang w:val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oledouzupenienia">
    <w:name w:val="Pole do uzupełnienia"/>
    <w:rPr>
      <w:rFonts w:ascii="Aptos" w:hAnsi="Aptos"/>
      <w:i/>
      <w:color w:val="646464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421</Words>
  <Characters>2527</Characters>
  <Application>Microsoft Office Word</Application>
  <DocSecurity>0</DocSecurity>
  <Lines>21</Lines>
  <Paragraphs>5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 Goral</cp:lastModifiedBy>
  <cp:revision>3</cp:revision>
  <dcterms:created xsi:type="dcterms:W3CDTF">2013-12-23T23:15:00Z</dcterms:created>
  <dcterms:modified xsi:type="dcterms:W3CDTF">2026-09-13T13:25:00Z</dcterms:modified>
  <cp:category/>
</cp:coreProperties>
</file>